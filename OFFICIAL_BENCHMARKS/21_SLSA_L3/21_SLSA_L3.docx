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2026-10-02T09:45:06.532118Z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56c63b3d9b44e82cab57325a4dc802662fb4fbde94481bbae370f4ff32ca96cd |</w:t>
      </w:r>
    </w:p>
    <w:p>
      <w:r>
        <w:t>| Timestamp UTC | 2026-10-02T09:45:06.532118Z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