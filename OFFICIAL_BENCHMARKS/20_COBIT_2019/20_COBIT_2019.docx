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2026-10-02T09:45:05.868598Z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2d6c44cb8e8d9aef382c0c03a0fd0eef0771d556fb56785cd6d365a1d3adfe8d |</w:t>
      </w:r>
    </w:p>
    <w:p>
      <w:r>
        <w:t>| Timestamp UTC | 2026-10-02T09:45:05.868598Z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