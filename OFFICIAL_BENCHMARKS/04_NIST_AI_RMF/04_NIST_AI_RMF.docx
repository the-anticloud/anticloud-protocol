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2026-10-02T09:45:02.089152Z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a9396880cc6fd87dfdca624dd8b22134729a520645dba450d2ce213198cdf459 |</w:t>
      </w:r>
    </w:p>
    <w:p>
      <w:r>
        <w:t>| Timestamp UTC | 2026-10-02T09:45:02.089152Z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