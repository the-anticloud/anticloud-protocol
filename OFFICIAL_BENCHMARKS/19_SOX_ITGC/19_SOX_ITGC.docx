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2026-10-02T09:45:05.615084Z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1ac3662d45a9ceaec60ff6163aee1df62e2e99ba51852979b1a19720f3359912 |</w:t>
      </w:r>
    </w:p>
    <w:p>
      <w:r>
        <w:t>| Timestamp UTC | 2026-10-02T09:45:05.615084Z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