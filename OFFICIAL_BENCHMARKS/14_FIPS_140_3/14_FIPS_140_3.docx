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2026-10-02T09:45:04.638911Z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a4b49270dfef1c014721f2d0d765320d5b769471389e1852a9151e37e4eae175 |</w:t>
      </w:r>
    </w:p>
    <w:p>
      <w:r>
        <w:t>| Timestamp UTC | 2026-10-02T09:45:04.638911Z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