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2026-10-02T09:45:06.919252Z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dc8f07fb1e6b456d9e88cfde86d4bb75f590ef8a0ed41a16aefed512d212f824 |</w:t>
      </w:r>
    </w:p>
    <w:p>
      <w:r>
        <w:t>| Timestamp UTC | 2026-10-02T09:45:06.919252Z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