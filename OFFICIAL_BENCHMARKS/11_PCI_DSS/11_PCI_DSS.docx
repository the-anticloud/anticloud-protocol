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2026-10-02T09:45:03.914613Z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bee70f4619b4b15fd4b9515231f563fc741d7066cf8bc29e3b83c38bcc378692 |</w:t>
      </w:r>
    </w:p>
    <w:p>
      <w:r>
        <w:t>| Timestamp UTC | 2026-10-02T09:45:03.914613Z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