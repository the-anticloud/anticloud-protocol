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2026-10-02T09:45:07.590121Z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e0c485e5d89eae131bc3a397767d8273fbfe64f9af0a6d10944e93b00f49b6db |</w:t>
      </w:r>
    </w:p>
    <w:p>
      <w:r>
        <w:t>| Timestamp UTC | 2026-10-02T09:45:07.590121Z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