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2026-10-02T09:45:07.108173Z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3da925d0a10a0a2701b635d7cb591b9e76ea47e55eb451efc1a8b37e11428f00 |</w:t>
      </w:r>
    </w:p>
    <w:p>
      <w:r>
        <w:t>| Timestamp UTC | 2026-10-02T09:45:07.108173Z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