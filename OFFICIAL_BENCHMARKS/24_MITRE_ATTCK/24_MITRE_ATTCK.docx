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2026-10-02T09:45:07.318604Z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dd750cd734a4b032d8d714e0427358b1ab1388906dc93861140d43cb3956dd21 |</w:t>
      </w:r>
    </w:p>
    <w:p>
      <w:r>
        <w:t>| Timestamp UTC | 2026-10-02T09:45:07.318604Z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