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2026-10-02T09:45:03.663720Z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13996ae95207efab8fd34b81bd4ba70815f3a5165012d9ca1ddb02da7a38d4ea |</w:t>
      </w:r>
    </w:p>
    <w:p>
      <w:r>
        <w:t>| Timestamp UTC | 2026-10-02T09:45:03.663720Z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