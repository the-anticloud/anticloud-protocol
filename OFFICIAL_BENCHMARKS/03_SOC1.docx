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PROTOCOL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PROTOCOL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PROTOCOL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