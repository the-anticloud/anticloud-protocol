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2026-10-02T09:45:01.711122Z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fee104b36a8a9919d1909d696e1af0d3ca237886c2e850cb1dea3d9a2095db56 |</w:t>
      </w:r>
    </w:p>
    <w:p>
      <w:r>
        <w:t>| Timestamp UTC | 2026-10-02T09:45:01.711122Z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