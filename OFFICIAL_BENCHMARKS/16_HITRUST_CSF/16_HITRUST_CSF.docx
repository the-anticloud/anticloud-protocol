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2026-10-02T09:45:05.094095Z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09889098a70fcd0c69a9123ac3fb45f4f6f7b12c4e164b176f8f5da85d8e4f2a |</w:t>
      </w:r>
    </w:p>
    <w:p>
      <w:r>
        <w:t>| Timestamp UTC | 2026-10-02T09:45:05.094095Z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