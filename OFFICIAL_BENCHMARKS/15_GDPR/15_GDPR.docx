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2026-10-02T09:45:04.891174Z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d3032aad64e6a936f4082c9f8090cfc707164052b4f327bfa77372bef1c08259 |</w:t>
      </w:r>
    </w:p>
    <w:p>
      <w:r>
        <w:t>| Timestamp UTC | 2026-10-02T09:45:04.891174Z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