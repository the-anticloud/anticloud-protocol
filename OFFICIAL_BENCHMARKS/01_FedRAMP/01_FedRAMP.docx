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2026-10-02T09:45:01.482249Z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c6412ce93f22ee897980fbefa6419c5ac05cc8678785d8a780f98159a5b38c15 |</w:t>
      </w:r>
    </w:p>
    <w:p>
      <w:r>
        <w:t>| Timestamp UTC | 2026-10-02T09:45:01.482249Z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