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2026-10-02T09:45:02.907500Z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f5b67d421a41ffe3944188d696f303329405eb921091a7f0ad3cad4de420791b |</w:t>
      </w:r>
    </w:p>
    <w:p>
      <w:r>
        <w:t>| Timestamp UTC | 2026-10-02T09:45:02.907500Z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