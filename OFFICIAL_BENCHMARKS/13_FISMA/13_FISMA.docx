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2026-10-02T09:45:04.423031Z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1e2b5019edfbd565bd8e83f0340694b4954c239038f5f8e09cc27d1c2a1563b5 |</w:t>
      </w:r>
    </w:p>
    <w:p>
      <w:r>
        <w:t>| Timestamp UTC | 2026-10-02T09:45:04.423031Z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