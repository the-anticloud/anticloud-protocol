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2026-10-02T09:45:04.141195Z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53a04cbd2e403e4efde7dcc93a6718dfac63963c37dfcb805ac52578b63db395 |</w:t>
      </w:r>
    </w:p>
    <w:p>
      <w:r>
        <w:t>| Timestamp UTC | 2026-10-02T09:45:04.141195Z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