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2026-10-02T09:45:05.264272Z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a09cbd84b2557c54ba827a12bd130a624a9c819ba611cdfa27fb02cd1699511e |</w:t>
      </w:r>
    </w:p>
    <w:p>
      <w:r>
        <w:t>| Timestamp UTC | 2026-10-02T09:45:05.264272Z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