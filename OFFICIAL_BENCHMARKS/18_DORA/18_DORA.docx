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2026-10-02T09:45:05.448176Z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316f2f4a3dce321af52cda4e0250ed1624b809b68bbe3e0c49d78f140a314f5d |</w:t>
      </w:r>
    </w:p>
    <w:p>
      <w:r>
        <w:t>| Timestamp UTC | 2026-10-02T09:45:05.448176Z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