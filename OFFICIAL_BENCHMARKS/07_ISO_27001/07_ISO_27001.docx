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2026-10-02T09:45:02.689112Z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4cfceab53af627e91fda76119bf0a19a1d847839aa9709b8971ada22e9e89d98 |</w:t>
      </w:r>
    </w:p>
    <w:p>
      <w:r>
        <w:t>| Timestamp UTC | 2026-10-02T09:45:02.689112Z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